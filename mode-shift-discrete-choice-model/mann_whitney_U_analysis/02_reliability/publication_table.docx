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Table: Mann-Whitney U Comparison for Reliability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Group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Mean Rank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Mann-Whitney U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Z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p-value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Male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214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165.1659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10129.5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-1.4672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0.1423</w:t>
            </w:r>
          </w:p>
        </w:tc>
      </w:tr>
      <w:tr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Female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105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149.4714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12340.5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—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Reported U (min) = 10129.5. Effect size r = 0.0821 (negligible). Decision: Fail to reject H₀ (p = 0.142314 ≥ α = 0.05). No statistically significant difference between Male and Female.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