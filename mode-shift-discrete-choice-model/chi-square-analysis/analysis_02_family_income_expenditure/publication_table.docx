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4.3: Personal Monthly Expenditure by Family Income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Family Income x Personal Expenditure (Row)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12,001 – 20,000 BDT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5,001 – 8,000 BDT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8,001 – 12,000 BDT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Less than 5,000 BDT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More than 20,000 BDT</w:t>
            </w:r>
          </w:p>
        </w:tc>
        <w:tc>
          <w:tcPr>
            <w:tcW w:type="dxa" w:w="1234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1,00,001 – 1,50,000 BDT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24 (39.3%)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12 (19.7%)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14 (23.0%)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4 (6.6%)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7 (11.5%)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61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30,000 – 60,000 BDT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22 (19.5%)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20 (17.7%)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16 (14.2%)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37 (32.7%)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18 (15.9%)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113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60,001 – 1,00,000 BDT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30 (28.0%)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29 (27.1%)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18 (16.8%)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13 (12.1%)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17 (15.9%)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107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Less than 30,000 BDT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5 (25.0%)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 (5.0%)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14 (70.0%)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20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More than 1,50,000 BDT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7 (38.9%)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4 (22.2%)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3 (16.7%)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 (5.6%)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3 (16.7%)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19"/>
              </w:rPr>
              <w:t>18</w:t>
            </w:r>
          </w:p>
        </w:tc>
      </w:tr>
      <w:tr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83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70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52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69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45</w:t>
            </w:r>
          </w:p>
        </w:tc>
        <w:tc>
          <w:tcPr>
            <w:tcW w:type="dxa" w:w="1234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χ²(16, N=319) = 63.3572, p = &lt; 0.001. Cramér's V = 0.1938 (small association). Decision: Reject H₀ (p = 0.0000 &lt; α = 0.05). There is sufficient evidence to conclude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