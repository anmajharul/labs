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4.11: Willingness to Switch to Dedicated BUBT Bus (n, row 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Primary Mode x Dedicated BUBT Bus (Row)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Yes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Row Total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Public Bus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103 (85.8%)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17 (14.2%)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MRT (Metro Rail)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83 (86.5%)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13 (13.5%)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96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Personal Motorcycle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5 (8.1%)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57 (91.9%)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62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Ridesharing (Uber/Pathao)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38 (92.7%)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 (7.3%)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41</w:t>
            </w:r>
          </w:p>
        </w:tc>
      </w:tr>
      <w:tr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Column Total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229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90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319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Cells show count (row %). χ²(3, N=319) = 155.0344, p = &lt; 0.001. Cramér's V = 0.6914 (large association). Decision: Reject H₀ (p = 0.0000 &lt; α = 0.05). There is sufficient evidence to conclude a statistically significant association between the two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