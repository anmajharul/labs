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4.4: Primary Travel Mode by Family Income (n, row 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Family Income x Primary Mode (Row)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Public Bus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MRT (Metro Rail)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Personal Motorcycle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Ridesharing (Uber/Pathao)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Row Total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1,00,001 – 1,50,000 BDT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19 (31.1%)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17 (27.9%)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13 (21.3%)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12 (19.7%)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61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30,000 – 60,000 BDT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47 (41.6%)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34 (30.1%)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22 (19.5%)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10 (8.8%)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113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60,001 – 1,00,000 BDT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33 (30.8%)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37 (34.6%)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23 (21.5%)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14 (13.1%)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107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Less than 30,000 BDT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16 (80.0%)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2 (10.0%)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 (5.0%)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 (5.0%)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20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More than 1,50,000 BDT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5 (27.8%)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6 (33.3%)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3 (16.7%)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4 (22.2%)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18</w:t>
            </w:r>
          </w:p>
        </w:tc>
      </w:tr>
      <w:tr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Column Total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120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96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62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41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319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Cells show count (row %). χ²(12, N=319) = 24.4040, p = 0.0179. Cramér's V = 0.1142 (small association). Decision: Reject H₀ (p = 0.0179 &lt; α = 0.05). There is sufficient evidence to conclude a statistically significant association between the two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