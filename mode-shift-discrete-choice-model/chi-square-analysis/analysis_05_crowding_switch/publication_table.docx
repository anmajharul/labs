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4.7: Willingness to Switch by Crowding Level (n, row 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Crowding x Switch Intent (Row)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Yes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Row Total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Low (1-2)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38 (27.3%)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101 (72.7%)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139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Moderate (3)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39 (81.2%)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9 (18.8%)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High (4-5)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113 (85.6%)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19 (14.4%)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132</w:t>
            </w:r>
          </w:p>
        </w:tc>
      </w:tr>
      <w:tr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Column Total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190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129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319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Cells show count (row %). χ²(2, N=319) = 106.4720, p = &lt; 0.001. Cramér's V = 0.5732 (large association). Decision: Reject H₀ (p = 0.0000 &lt; α = 0.05). There is sufficient evidence to conclude a statistically significant association between the two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