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4.8: Willingness to Switch by Reliability Level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Reliability x Switch Intent (Row)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Yes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No</w:t>
            </w:r>
          </w:p>
        </w:tc>
        <w:tc>
          <w:tcPr>
            <w:tcW w:type="dxa" w:w="216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Poor (1-2)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79 (95.2%)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 (4.8%)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83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Moderate (3)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59 (93.7%)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4 (6.3%)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63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Good (4-5)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100 (57.8%)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73 (42.2%)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9"/>
              </w:rPr>
              <w:t>173</w:t>
            </w:r>
          </w:p>
        </w:tc>
      </w:tr>
      <w:tr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238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81</w:t>
            </w:r>
          </w:p>
        </w:tc>
        <w:tc>
          <w:tcPr>
            <w:tcW w:type="dxa" w:w="216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χ²(2, N=319) = 56.3904, p = &lt; 0.001. Cramér's V = 0.4135 (large association). Decision: Reject H₀ (p = 0.0000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