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4.Y: Travel Behaviour During Strike/Hartal by Primary Mode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Primary Mode x Hartal Behaviour (Row)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I do not travel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I use the MRT (If available)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I use a Rickshaw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I use my Personal Bike/Bicycle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I walk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Public Bus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85 (70.8%)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9 (7.5%)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8 (6.7%)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 (3.3%)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14 (11.7%)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MRT (Metro Rail)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10 (10.4%)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78 (81.2%)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 (4.2%)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 (4.2%)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96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Personal Motorcycle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2 (3.2%)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3 (4.8%)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2 (3.2%)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55 (88.7%)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62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Ridesharing (Uber/Pathao)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 (9.8%)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33 (80.5%)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 (9.8%)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41</w:t>
            </w:r>
          </w:p>
        </w:tc>
      </w:tr>
      <w:tr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90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47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59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χ²(12, N=319) = 585.1679, p = &lt; 0.001. Cramér's V = 0.7776 (large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