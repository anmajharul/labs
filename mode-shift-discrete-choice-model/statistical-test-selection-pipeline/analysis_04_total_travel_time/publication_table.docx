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Total Travel Time</w:t>
      </w:r>
    </w:p>
    <w:p>
      <w:r>
        <w:t>Automated Test Selection &amp; Statistical Diagnostics</w:t>
      </w:r>
    </w:p>
    <w:p>
      <w:r>
        <w:rPr>
          <w:b/>
          <w:sz w:val="24"/>
        </w:rPr>
        <w:t>Table: Test Selection Diagnostics -- Total Travel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Grouping Candidate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Primary Test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Levene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KW 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eta^2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0.1478</w:t>
            </w:r>
          </w:p>
        </w:tc>
        <w:tc>
          <w:tcPr>
            <w:tcW w:type="dxa" w:w="1234"/>
          </w:tcPr>
          <w:p>
            <w:r>
              <w:t>0.0838</w:t>
            </w:r>
          </w:p>
        </w:tc>
        <w:tc>
          <w:tcPr>
            <w:tcW w:type="dxa" w:w="1234"/>
          </w:tcPr>
          <w:p>
            <w:r>
              <w:t>0.772203</w:t>
            </w:r>
          </w:p>
        </w:tc>
        <w:tc>
          <w:tcPr>
            <w:tcW w:type="dxa" w:w="1234"/>
          </w:tcPr>
          <w:p>
            <w:r>
              <w:t>-0.0029</w:t>
            </w:r>
          </w:p>
        </w:tc>
      </w:tr>
      <w:tr>
        <w:tc>
          <w:tcPr>
            <w:tcW w:type="dxa" w:w="1234"/>
          </w:tcPr>
          <w:p>
            <w:r>
              <w:t>What is your family's approximate t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0.0417</w:t>
            </w:r>
          </w:p>
        </w:tc>
        <w:tc>
          <w:tcPr>
            <w:tcW w:type="dxa" w:w="1234"/>
          </w:tcPr>
          <w:p>
            <w:r>
              <w:t>7.4502</w:t>
            </w:r>
          </w:p>
        </w:tc>
        <w:tc>
          <w:tcPr>
            <w:tcW w:type="dxa" w:w="1234"/>
          </w:tcPr>
          <w:p>
            <w:r>
              <w:t>0.113923</w:t>
            </w:r>
          </w:p>
        </w:tc>
        <w:tc>
          <w:tcPr>
            <w:tcW w:type="dxa" w:w="1234"/>
          </w:tcPr>
          <w:p>
            <w:r>
              <w:t>0.0110</w:t>
            </w:r>
          </w:p>
        </w:tc>
      </w:tr>
      <w:tr>
        <w:tc>
          <w:tcPr>
            <w:tcW w:type="dxa" w:w="1234"/>
          </w:tcPr>
          <w:p>
            <w:r>
              <w:t>What is your personal monthly expen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0.1125</w:t>
            </w:r>
          </w:p>
        </w:tc>
        <w:tc>
          <w:tcPr>
            <w:tcW w:type="dxa" w:w="1234"/>
          </w:tcPr>
          <w:p>
            <w:r>
              <w:t>2.5814</w:t>
            </w:r>
          </w:p>
        </w:tc>
        <w:tc>
          <w:tcPr>
            <w:tcW w:type="dxa" w:w="1234"/>
          </w:tcPr>
          <w:p>
            <w:r>
              <w:t>0.630125</w:t>
            </w:r>
          </w:p>
        </w:tc>
        <w:tc>
          <w:tcPr>
            <w:tcW w:type="dxa" w:w="1234"/>
          </w:tcPr>
          <w:p>
            <w:r>
              <w:t>-0.0045</w:t>
            </w:r>
          </w:p>
        </w:tc>
      </w:tr>
      <w:tr>
        <w:tc>
          <w:tcPr>
            <w:tcW w:type="dxa" w:w="1234"/>
          </w:tcPr>
          <w:p>
            <w:r>
              <w:t>What is your PRIMARY mode of transp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73.3255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0.2233</w:t>
            </w:r>
          </w:p>
        </w:tc>
      </w:tr>
      <w:tr>
        <w:tc>
          <w:tcPr>
            <w:tcW w:type="dxa" w:w="1234"/>
          </w:tcPr>
          <w:p>
            <w:r>
              <w:t>How do you get from your home to th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0.1283</w:t>
            </w:r>
          </w:p>
        </w:tc>
        <w:tc>
          <w:tcPr>
            <w:tcW w:type="dxa" w:w="1234"/>
          </w:tcPr>
          <w:p>
            <w:r>
              <w:t>6.3293</w:t>
            </w:r>
          </w:p>
        </w:tc>
        <w:tc>
          <w:tcPr>
            <w:tcW w:type="dxa" w:w="1234"/>
          </w:tcPr>
          <w:p>
            <w:r>
              <w:t>0.042229</w:t>
            </w:r>
          </w:p>
        </w:tc>
        <w:tc>
          <w:tcPr>
            <w:tcW w:type="dxa" w:w="1234"/>
          </w:tcPr>
          <w:p>
            <w:r>
              <w:t>0.0139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