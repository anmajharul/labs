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Travel Cost</w:t>
      </w:r>
    </w:p>
    <w:p>
      <w:r>
        <w:t>Automated Test Selection &amp; Statistical Diagnostics</w:t>
      </w:r>
    </w:p>
    <w:p>
      <w:r>
        <w:rPr>
          <w:b/>
          <w:sz w:val="24"/>
        </w:rPr>
        <w:t>Table: Test Selection Diagnostics -- Travel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Grouping Candidate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Primary 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Levene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KW 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eta^2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0.6263</w:t>
            </w:r>
          </w:p>
        </w:tc>
        <w:tc>
          <w:tcPr>
            <w:tcW w:type="dxa" w:w="1234"/>
          </w:tcPr>
          <w:p>
            <w:r>
              <w:t>1.0374</w:t>
            </w:r>
          </w:p>
        </w:tc>
        <w:tc>
          <w:tcPr>
            <w:tcW w:type="dxa" w:w="1234"/>
          </w:tcPr>
          <w:p>
            <w:r>
              <w:t>0.308436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</w:tr>
      <w:tr>
        <w:tc>
          <w:tcPr>
            <w:tcW w:type="dxa" w:w="1234"/>
          </w:tcPr>
          <w:p>
            <w:r>
              <w:t>What is your family's approximate t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0.1934</w:t>
            </w:r>
          </w:p>
        </w:tc>
        <w:tc>
          <w:tcPr>
            <w:tcW w:type="dxa" w:w="1234"/>
          </w:tcPr>
          <w:p>
            <w:r>
              <w:t>19.2515</w:t>
            </w:r>
          </w:p>
        </w:tc>
        <w:tc>
          <w:tcPr>
            <w:tcW w:type="dxa" w:w="1234"/>
          </w:tcPr>
          <w:p>
            <w:r>
              <w:t>0.000701</w:t>
            </w:r>
          </w:p>
        </w:tc>
        <w:tc>
          <w:tcPr>
            <w:tcW w:type="dxa" w:w="1234"/>
          </w:tcPr>
          <w:p>
            <w:r>
              <w:t>0.0486</w:t>
            </w:r>
          </w:p>
        </w:tc>
      </w:tr>
      <w:tr>
        <w:tc>
          <w:tcPr>
            <w:tcW w:type="dxa" w:w="1234"/>
          </w:tcPr>
          <w:p>
            <w:r>
              <w:t>What is your personal monthly expen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0.5416</w:t>
            </w:r>
          </w:p>
        </w:tc>
        <w:tc>
          <w:tcPr>
            <w:tcW w:type="dxa" w:w="1234"/>
          </w:tcPr>
          <w:p>
            <w:r>
              <w:t>37.9018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0.1080</w:t>
            </w:r>
          </w:p>
        </w:tc>
      </w:tr>
      <w:tr>
        <w:tc>
          <w:tcPr>
            <w:tcW w:type="dxa" w:w="1234"/>
          </w:tcPr>
          <w:p>
            <w:r>
              <w:t>What is your PRIMARY mode of transp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97.9107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0.3013</w:t>
            </w:r>
          </w:p>
        </w:tc>
      </w:tr>
      <w:tr>
        <w:tc>
          <w:tcPr>
            <w:tcW w:type="dxa" w:w="1234"/>
          </w:tcPr>
          <w:p>
            <w:r>
              <w:t>How do you get from your home to th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4.9315</w:t>
            </w:r>
          </w:p>
        </w:tc>
        <w:tc>
          <w:tcPr>
            <w:tcW w:type="dxa" w:w="1234"/>
          </w:tcPr>
          <w:p>
            <w:r>
              <w:t>0.084944</w:t>
            </w:r>
          </w:p>
        </w:tc>
        <w:tc>
          <w:tcPr>
            <w:tcW w:type="dxa" w:w="1234"/>
          </w:tcPr>
          <w:p>
            <w:r>
              <w:t>0.0094</w:t>
            </w:r>
          </w:p>
        </w:tc>
      </w:tr>
      <w:tr>
        <w:tc>
          <w:tcPr>
            <w:tcW w:type="dxa" w:w="1234"/>
          </w:tcPr>
          <w:p>
            <w:r>
              <w:t>If the fare of your current primary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18.1698</w:t>
            </w:r>
          </w:p>
        </w:tc>
        <w:tc>
          <w:tcPr>
            <w:tcW w:type="dxa" w:w="1234"/>
          </w:tcPr>
          <w:p>
            <w:r>
              <w:t>0.000020</w:t>
            </w:r>
          </w:p>
        </w:tc>
        <w:tc>
          <w:tcPr>
            <w:tcW w:type="dxa" w:w="1234"/>
          </w:tcPr>
          <w:p>
            <w:r>
              <w:t>0.0542</w:t>
            </w:r>
          </w:p>
        </w:tc>
      </w:tr>
      <w:tr>
        <w:tc>
          <w:tcPr>
            <w:tcW w:type="dxa" w:w="1234"/>
          </w:tcPr>
          <w:p>
            <w:r>
              <w:t>Imagine the MRT/Bus is so crowded t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3.0962</w:t>
            </w:r>
          </w:p>
        </w:tc>
        <w:tc>
          <w:tcPr>
            <w:tcW w:type="dxa" w:w="1234"/>
          </w:tcPr>
          <w:p>
            <w:r>
              <w:t>0.078477</w:t>
            </w:r>
          </w:p>
        </w:tc>
        <w:tc>
          <w:tcPr>
            <w:tcW w:type="dxa" w:w="1234"/>
          </w:tcPr>
          <w:p>
            <w:r>
              <w:t>0.0066</w:t>
            </w:r>
          </w:p>
        </w:tc>
      </w:tr>
      <w:tr>
        <w:tc>
          <w:tcPr>
            <w:tcW w:type="dxa" w:w="1234"/>
          </w:tcPr>
          <w:p>
            <w:r>
              <w:t>"Premium Bus" service (AC + Guarant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42.3449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0.1304</w:t>
            </w:r>
          </w:p>
        </w:tc>
      </w:tr>
      <w:tr>
        <w:tc>
          <w:tcPr>
            <w:tcW w:type="dxa" w:w="1234"/>
          </w:tcPr>
          <w:p>
            <w:r>
              <w:t xml:space="preserve">If it is raining heavily, how does 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57.9365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0.1744</w:t>
            </w:r>
          </w:p>
        </w:tc>
      </w:tr>
      <w:tr>
        <w:tc>
          <w:tcPr>
            <w:tcW w:type="dxa" w:w="1234"/>
          </w:tcPr>
          <w:p>
            <w:r>
              <w:t>During a Strike (Hartal) or Road Bl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75.3995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0.2274</w:t>
            </w:r>
          </w:p>
        </w:tc>
      </w:tr>
      <w:tr>
        <w:tc>
          <w:tcPr>
            <w:tcW w:type="dxa" w:w="1234"/>
          </w:tcPr>
          <w:p>
            <w:r>
              <w:t>If a dedicated BUBT Student Bus was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0.0004</w:t>
            </w:r>
          </w:p>
        </w:tc>
        <w:tc>
          <w:tcPr>
            <w:tcW w:type="dxa" w:w="1234"/>
          </w:tcPr>
          <w:p>
            <w:r>
              <w:t>16.9440</w:t>
            </w:r>
          </w:p>
        </w:tc>
        <w:tc>
          <w:tcPr>
            <w:tcW w:type="dxa" w:w="1234"/>
          </w:tcPr>
          <w:p>
            <w:r>
              <w:t>0.000038</w:t>
            </w:r>
          </w:p>
        </w:tc>
        <w:tc>
          <w:tcPr>
            <w:tcW w:type="dxa" w:w="1234"/>
          </w:tcPr>
          <w:p>
            <w:r>
              <w:t>0.0503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