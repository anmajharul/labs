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Table: Demographics Age</w:t>
      </w:r>
    </w:p>
    <w:p>
      <w:r>
        <w:t>Automated Test Selection &amp; Statistical Diagnostics</w:t>
      </w:r>
    </w:p>
    <w:p>
      <w:r>
        <w:rPr>
          <w:b/>
          <w:sz w:val="24"/>
        </w:rPr>
        <w:t>Table: Test Selection Diagnostics -- Demographics 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Grouping Candidate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Primary Test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Levene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KW 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eta^2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0.1164</w:t>
            </w:r>
          </w:p>
        </w:tc>
        <w:tc>
          <w:tcPr>
            <w:tcW w:type="dxa" w:w="1234"/>
          </w:tcPr>
          <w:p>
            <w:r>
              <w:t>5.3111</w:t>
            </w:r>
          </w:p>
        </w:tc>
        <w:tc>
          <w:tcPr>
            <w:tcW w:type="dxa" w:w="1234"/>
          </w:tcPr>
          <w:p>
            <w:r>
              <w:t>0.021189</w:t>
            </w:r>
          </w:p>
        </w:tc>
        <w:tc>
          <w:tcPr>
            <w:tcW w:type="dxa" w:w="1234"/>
          </w:tcPr>
          <w:p>
            <w:r>
              <w:t>0.0136</w:t>
            </w:r>
          </w:p>
        </w:tc>
      </w:tr>
      <w:tr>
        <w:tc>
          <w:tcPr>
            <w:tcW w:type="dxa" w:w="1234"/>
          </w:tcPr>
          <w:p>
            <w:r>
              <w:t>What is your family's approximate t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0.4952</w:t>
            </w:r>
          </w:p>
        </w:tc>
        <w:tc>
          <w:tcPr>
            <w:tcW w:type="dxa" w:w="1234"/>
          </w:tcPr>
          <w:p>
            <w:r>
              <w:t>9.6204</w:t>
            </w:r>
          </w:p>
        </w:tc>
        <w:tc>
          <w:tcPr>
            <w:tcW w:type="dxa" w:w="1234"/>
          </w:tcPr>
          <w:p>
            <w:r>
              <w:t>0.047332</w:t>
            </w:r>
          </w:p>
        </w:tc>
        <w:tc>
          <w:tcPr>
            <w:tcW w:type="dxa" w:w="1234"/>
          </w:tcPr>
          <w:p>
            <w:r>
              <w:t>0.0179</w:t>
            </w:r>
          </w:p>
        </w:tc>
      </w:tr>
      <w:tr>
        <w:tc>
          <w:tcPr>
            <w:tcW w:type="dxa" w:w="1234"/>
          </w:tcPr>
          <w:p>
            <w:r>
              <w:t>What is your personal monthly expen</w:t>
            </w:r>
          </w:p>
        </w:tc>
        <w:tc>
          <w:tcPr>
            <w:tcW w:type="dxa" w:w="1234"/>
          </w:tcPr>
          <w:p>
            <w:r>
              <w:t>WELCH ANOVA</w:t>
            </w:r>
          </w:p>
        </w:tc>
        <w:tc>
          <w:tcPr>
            <w:tcW w:type="dxa" w:w="1234"/>
          </w:tcPr>
          <w:p>
            <w:r>
              <w:t>WELCH PREFERRED</w:t>
            </w:r>
          </w:p>
        </w:tc>
        <w:tc>
          <w:tcPr>
            <w:tcW w:type="dxa" w:w="1234"/>
          </w:tcPr>
          <w:p>
            <w:r>
              <w:t>0.0007</w:t>
            </w:r>
          </w:p>
        </w:tc>
        <w:tc>
          <w:tcPr>
            <w:tcW w:type="dxa" w:w="1234"/>
          </w:tcPr>
          <w:p>
            <w:r>
              <w:t>20.1637</w:t>
            </w:r>
          </w:p>
        </w:tc>
        <w:tc>
          <w:tcPr>
            <w:tcW w:type="dxa" w:w="1234"/>
          </w:tcPr>
          <w:p>
            <w:r>
              <w:t>0.000464</w:t>
            </w:r>
          </w:p>
        </w:tc>
        <w:tc>
          <w:tcPr>
            <w:tcW w:type="dxa" w:w="1234"/>
          </w:tcPr>
          <w:p>
            <w:r>
              <w:t>0.0515</w:t>
            </w:r>
          </w:p>
        </w:tc>
      </w:tr>
      <w:tr>
        <w:tc>
          <w:tcPr>
            <w:tcW w:type="dxa" w:w="1234"/>
          </w:tcPr>
          <w:p>
            <w:r>
              <w:t>What is your PRIMARY mode of transp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0.4978</w:t>
            </w:r>
          </w:p>
        </w:tc>
        <w:tc>
          <w:tcPr>
            <w:tcW w:type="dxa" w:w="1234"/>
          </w:tcPr>
          <w:p>
            <w:r>
              <w:t>6.8168</w:t>
            </w:r>
          </w:p>
        </w:tc>
        <w:tc>
          <w:tcPr>
            <w:tcW w:type="dxa" w:w="1234"/>
          </w:tcPr>
          <w:p>
            <w:r>
              <w:t>0.077971</w:t>
            </w:r>
          </w:p>
        </w:tc>
        <w:tc>
          <w:tcPr>
            <w:tcW w:type="dxa" w:w="1234"/>
          </w:tcPr>
          <w:p>
            <w:r>
              <w:t>0.0121</w:t>
            </w:r>
          </w:p>
        </w:tc>
      </w:tr>
      <w:tr>
        <w:tc>
          <w:tcPr>
            <w:tcW w:type="dxa" w:w="1234"/>
          </w:tcPr>
          <w:p>
            <w:r>
              <w:t>How do you get from your home to th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0.9164</w:t>
            </w:r>
          </w:p>
        </w:tc>
        <w:tc>
          <w:tcPr>
            <w:tcW w:type="dxa" w:w="1234"/>
          </w:tcPr>
          <w:p>
            <w:r>
              <w:t>6.1299</w:t>
            </w:r>
          </w:p>
        </w:tc>
        <w:tc>
          <w:tcPr>
            <w:tcW w:type="dxa" w:w="1234"/>
          </w:tcPr>
          <w:p>
            <w:r>
              <w:t>0.046657</w:t>
            </w:r>
          </w:p>
        </w:tc>
        <w:tc>
          <w:tcPr>
            <w:tcW w:type="dxa" w:w="1234"/>
          </w:tcPr>
          <w:p>
            <w:r>
              <w:t>0.0132</w:t>
            </w:r>
          </w:p>
        </w:tc>
      </w:tr>
      <w:tr>
        <w:tc>
          <w:tcPr>
            <w:tcW w:type="dxa" w:w="1234"/>
          </w:tcPr>
          <w:p>
            <w:r>
              <w:t>If the fare of your current primary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0.0601</w:t>
            </w:r>
          </w:p>
        </w:tc>
        <w:tc>
          <w:tcPr>
            <w:tcW w:type="dxa" w:w="1234"/>
          </w:tcPr>
          <w:p>
            <w:r>
              <w:t>9.6257</w:t>
            </w:r>
          </w:p>
        </w:tc>
        <w:tc>
          <w:tcPr>
            <w:tcW w:type="dxa" w:w="1234"/>
          </w:tcPr>
          <w:p>
            <w:r>
              <w:t>0.001919</w:t>
            </w:r>
          </w:p>
        </w:tc>
        <w:tc>
          <w:tcPr>
            <w:tcW w:type="dxa" w:w="1234"/>
          </w:tcPr>
          <w:p>
            <w:r>
              <w:t>0.0272</w:t>
            </w:r>
          </w:p>
        </w:tc>
      </w:tr>
      <w:tr>
        <w:tc>
          <w:tcPr>
            <w:tcW w:type="dxa" w:w="1234"/>
          </w:tcPr>
          <w:p>
            <w:r>
              <w:t>Imagine the MRT/Bus is so crowded t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0.7246</w:t>
            </w:r>
          </w:p>
        </w:tc>
        <w:tc>
          <w:tcPr>
            <w:tcW w:type="dxa" w:w="1234"/>
          </w:tcPr>
          <w:p>
            <w:r>
              <w:t>0.5662</w:t>
            </w:r>
          </w:p>
        </w:tc>
        <w:tc>
          <w:tcPr>
            <w:tcW w:type="dxa" w:w="1234"/>
          </w:tcPr>
          <w:p>
            <w:r>
              <w:t>0.451763</w:t>
            </w:r>
          </w:p>
        </w:tc>
        <w:tc>
          <w:tcPr>
            <w:tcW w:type="dxa" w:w="1234"/>
          </w:tcPr>
          <w:p>
            <w:r>
              <w:t>-0.0014</w:t>
            </w:r>
          </w:p>
        </w:tc>
      </w:tr>
      <w:tr>
        <w:tc>
          <w:tcPr>
            <w:tcW w:type="dxa" w:w="1234"/>
          </w:tcPr>
          <w:p>
            <w:r>
              <w:t>"Premium Bus" service (AC + Guarant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0.3330</w:t>
            </w:r>
          </w:p>
        </w:tc>
        <w:tc>
          <w:tcPr>
            <w:tcW w:type="dxa" w:w="1234"/>
          </w:tcPr>
          <w:p>
            <w:r>
              <w:t>0.0155</w:t>
            </w:r>
          </w:p>
        </w:tc>
        <w:tc>
          <w:tcPr>
            <w:tcW w:type="dxa" w:w="1234"/>
          </w:tcPr>
          <w:p>
            <w:r>
              <w:t>0.900864</w:t>
            </w:r>
          </w:p>
        </w:tc>
        <w:tc>
          <w:tcPr>
            <w:tcW w:type="dxa" w:w="1234"/>
          </w:tcPr>
          <w:p>
            <w:r>
              <w:t>-0.0031</w:t>
            </w:r>
          </w:p>
        </w:tc>
      </w:tr>
      <w:tr>
        <w:tc>
          <w:tcPr>
            <w:tcW w:type="dxa" w:w="1234"/>
          </w:tcPr>
          <w:p>
            <w:r>
              <w:t xml:space="preserve">If it is raining heavily, how does 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0.0803</w:t>
            </w:r>
          </w:p>
        </w:tc>
        <w:tc>
          <w:tcPr>
            <w:tcW w:type="dxa" w:w="1234"/>
          </w:tcPr>
          <w:p>
            <w:r>
              <w:t>22.5528</w:t>
            </w:r>
          </w:p>
        </w:tc>
        <w:tc>
          <w:tcPr>
            <w:tcW w:type="dxa" w:w="1234"/>
          </w:tcPr>
          <w:p>
            <w:r>
              <w:t>0.000050</w:t>
            </w:r>
          </w:p>
        </w:tc>
        <w:tc>
          <w:tcPr>
            <w:tcW w:type="dxa" w:w="1234"/>
          </w:tcPr>
          <w:p>
            <w:r>
              <w:t>0.0621</w:t>
            </w:r>
          </w:p>
        </w:tc>
      </w:tr>
      <w:tr>
        <w:tc>
          <w:tcPr>
            <w:tcW w:type="dxa" w:w="1234"/>
          </w:tcPr>
          <w:p>
            <w:r>
              <w:t>During a Strike (Hartal) or Road Bl</w:t>
            </w:r>
          </w:p>
        </w:tc>
        <w:tc>
          <w:tcPr>
            <w:tcW w:type="dxa" w:w="1234"/>
          </w:tcPr>
          <w:p>
            <w:r>
              <w:t>KRUSKAL-WALLIS</w:t>
            </w:r>
          </w:p>
        </w:tc>
        <w:tc>
          <w:tcPr>
            <w:tcW w:type="dxa" w:w="1234"/>
          </w:tcPr>
          <w:p>
            <w:r>
              <w:t>NON-PARAMETRIC PREFERRED</w:t>
            </w:r>
          </w:p>
        </w:tc>
        <w:tc>
          <w:tcPr>
            <w:tcW w:type="dxa" w:w="1234"/>
          </w:tcPr>
          <w:p>
            <w:r>
              <w:t>0.1546</w:t>
            </w:r>
          </w:p>
        </w:tc>
        <w:tc>
          <w:tcPr>
            <w:tcW w:type="dxa" w:w="1234"/>
          </w:tcPr>
          <w:p>
            <w:r>
              <w:t>17.4696</w:t>
            </w:r>
          </w:p>
        </w:tc>
        <w:tc>
          <w:tcPr>
            <w:tcW w:type="dxa" w:w="1234"/>
          </w:tcPr>
          <w:p>
            <w:r>
              <w:t>0.001566</w:t>
            </w:r>
          </w:p>
        </w:tc>
        <w:tc>
          <w:tcPr>
            <w:tcW w:type="dxa" w:w="1234"/>
          </w:tcPr>
          <w:p>
            <w:r>
              <w:t>0.0429</w:t>
            </w:r>
          </w:p>
        </w:tc>
      </w:tr>
      <w:tr>
        <w:tc>
          <w:tcPr>
            <w:tcW w:type="dxa" w:w="1234"/>
          </w:tcPr>
          <w:p>
            <w:r>
              <w:t>If a dedicated BUBT Student Bus was</w:t>
            </w:r>
          </w:p>
        </w:tc>
        <w:tc>
          <w:tcPr>
            <w:tcW w:type="dxa" w:w="1234"/>
          </w:tcPr>
          <w:p>
            <w:r>
              <w:t>ONE-WAY ANOVA</w:t>
            </w:r>
          </w:p>
        </w:tc>
        <w:tc>
          <w:tcPr>
            <w:tcW w:type="dxa" w:w="1234"/>
          </w:tcPr>
          <w:p>
            <w:r>
              <w:t>PARAMETRIC PREFERRED</w:t>
            </w:r>
          </w:p>
        </w:tc>
        <w:tc>
          <w:tcPr>
            <w:tcW w:type="dxa" w:w="1234"/>
          </w:tcPr>
          <w:p>
            <w:r>
              <w:t>0.5717</w:t>
            </w:r>
          </w:p>
        </w:tc>
        <w:tc>
          <w:tcPr>
            <w:tcW w:type="dxa" w:w="1234"/>
          </w:tcPr>
          <w:p>
            <w:r>
              <w:t>0.2975</w:t>
            </w:r>
          </w:p>
        </w:tc>
        <w:tc>
          <w:tcPr>
            <w:tcW w:type="dxa" w:w="1234"/>
          </w:tcPr>
          <w:p>
            <w:r>
              <w:t>0.585434</w:t>
            </w:r>
          </w:p>
        </w:tc>
        <w:tc>
          <w:tcPr>
            <w:tcW w:type="dxa" w:w="1234"/>
          </w:tcPr>
          <w:p>
            <w:r>
              <w:t>-0.0022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