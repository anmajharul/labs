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Statistical Test-Selection Pipeline: Master Summary</w:t>
      </w:r>
    </w:p>
    <w:p>
      <w:r>
        <w:t>Summary of all evaluated outcome x grouping candidate combinations.</w:t>
      </w:r>
    </w:p>
    <w:p>
      <w:r>
        <w:rPr>
          <w:b/>
          <w:sz w:val="24"/>
        </w:rPr>
        <w:t>Master Pipeline Test-Selection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Grouping Candidate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Primary Test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Levene 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KW 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eta^2</w:t>
            </w:r>
          </w:p>
        </w:tc>
      </w:tr>
      <w:tr>
        <w:tc>
          <w:tcPr>
            <w:tcW w:type="dxa" w:w="1080"/>
          </w:tcPr>
          <w:p>
            <w:r>
              <w:t>What is the TOTAL One-Way Cost of this t</w:t>
            </w:r>
          </w:p>
        </w:tc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0.6263</w:t>
            </w:r>
          </w:p>
        </w:tc>
        <w:tc>
          <w:tcPr>
            <w:tcW w:type="dxa" w:w="1080"/>
          </w:tcPr>
          <w:p>
            <w:r>
              <w:t>1.0374</w:t>
            </w:r>
          </w:p>
        </w:tc>
        <w:tc>
          <w:tcPr>
            <w:tcW w:type="dxa" w:w="1080"/>
          </w:tcPr>
          <w:p>
            <w:r>
              <w:t>0.3084</w:t>
            </w:r>
          </w:p>
        </w:tc>
        <w:tc>
          <w:tcPr>
            <w:tcW w:type="dxa" w:w="1080"/>
          </w:tcPr>
          <w:p>
            <w:r>
              <w:t>0.0001</w:t>
            </w:r>
          </w:p>
        </w:tc>
      </w:tr>
      <w:tr>
        <w:tc>
          <w:tcPr>
            <w:tcW w:type="dxa" w:w="1080"/>
          </w:tcPr>
          <w:p>
            <w:r>
              <w:t>What is the TOTAL One-Way Cost of this t</w:t>
            </w:r>
          </w:p>
        </w:tc>
        <w:tc>
          <w:tcPr>
            <w:tcW w:type="dxa" w:w="1080"/>
          </w:tcPr>
          <w:p>
            <w:r>
              <w:t>What is your family's approximate t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0.1934</w:t>
            </w:r>
          </w:p>
        </w:tc>
        <w:tc>
          <w:tcPr>
            <w:tcW w:type="dxa" w:w="1080"/>
          </w:tcPr>
          <w:p>
            <w:r>
              <w:t>19.2515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0.0486</w:t>
            </w:r>
          </w:p>
        </w:tc>
      </w:tr>
      <w:tr>
        <w:tc>
          <w:tcPr>
            <w:tcW w:type="dxa" w:w="1080"/>
          </w:tcPr>
          <w:p>
            <w:r>
              <w:t>What is the TOTAL One-Way Cost of this t</w:t>
            </w:r>
          </w:p>
        </w:tc>
        <w:tc>
          <w:tcPr>
            <w:tcW w:type="dxa" w:w="1080"/>
          </w:tcPr>
          <w:p>
            <w:r>
              <w:t>What is your personal monthly expen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0.5416</w:t>
            </w:r>
          </w:p>
        </w:tc>
        <w:tc>
          <w:tcPr>
            <w:tcW w:type="dxa" w:w="1080"/>
          </w:tcPr>
          <w:p>
            <w:r>
              <w:t>37.9018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0.1080</w:t>
            </w:r>
          </w:p>
        </w:tc>
      </w:tr>
      <w:tr>
        <w:tc>
          <w:tcPr>
            <w:tcW w:type="dxa" w:w="1080"/>
          </w:tcPr>
          <w:p>
            <w:r>
              <w:t>What is the TOTAL One-Way Cost of this t</w:t>
            </w:r>
          </w:p>
        </w:tc>
        <w:tc>
          <w:tcPr>
            <w:tcW w:type="dxa" w:w="1080"/>
          </w:tcPr>
          <w:p>
            <w:r>
              <w:t>What is your PRIMARY mode of transp</w:t>
            </w:r>
          </w:p>
        </w:tc>
        <w:tc>
          <w:tcPr>
            <w:tcW w:type="dxa" w:w="1080"/>
          </w:tcPr>
          <w:p>
            <w:r>
              <w:t>WELCH ANOVA</w:t>
            </w:r>
          </w:p>
        </w:tc>
        <w:tc>
          <w:tcPr>
            <w:tcW w:type="dxa" w:w="1080"/>
          </w:tcPr>
          <w:p>
            <w:r>
              <w:t>WELCH PREFERRED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97.9107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0.3013</w:t>
            </w:r>
          </w:p>
        </w:tc>
      </w:tr>
      <w:tr>
        <w:tc>
          <w:tcPr>
            <w:tcW w:type="dxa" w:w="1080"/>
          </w:tcPr>
          <w:p>
            <w:r>
              <w:t>What is the TOTAL One-Way Cost of this t</w:t>
            </w:r>
          </w:p>
        </w:tc>
        <w:tc>
          <w:tcPr>
            <w:tcW w:type="dxa" w:w="1080"/>
          </w:tcPr>
          <w:p>
            <w:r>
              <w:t>How do you get from your home to th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4.9315</w:t>
            </w:r>
          </w:p>
        </w:tc>
        <w:tc>
          <w:tcPr>
            <w:tcW w:type="dxa" w:w="1080"/>
          </w:tcPr>
          <w:p>
            <w:r>
              <w:t>0.0849</w:t>
            </w:r>
          </w:p>
        </w:tc>
        <w:tc>
          <w:tcPr>
            <w:tcW w:type="dxa" w:w="1080"/>
          </w:tcPr>
          <w:p>
            <w:r>
              <w:t>0.0094</w:t>
            </w:r>
          </w:p>
        </w:tc>
      </w:tr>
      <w:tr>
        <w:tc>
          <w:tcPr>
            <w:tcW w:type="dxa" w:w="1080"/>
          </w:tcPr>
          <w:p>
            <w:r>
              <w:t>What is the TOTAL One-Way Cost of this t</w:t>
            </w:r>
          </w:p>
        </w:tc>
        <w:tc>
          <w:tcPr>
            <w:tcW w:type="dxa" w:w="1080"/>
          </w:tcPr>
          <w:p>
            <w:r>
              <w:t>If the fare of your current primary</w:t>
            </w:r>
          </w:p>
        </w:tc>
        <w:tc>
          <w:tcPr>
            <w:tcW w:type="dxa" w:w="1080"/>
          </w:tcPr>
          <w:p>
            <w:r>
              <w:t>WELCH ANOVA</w:t>
            </w:r>
          </w:p>
        </w:tc>
        <w:tc>
          <w:tcPr>
            <w:tcW w:type="dxa" w:w="1080"/>
          </w:tcPr>
          <w:p>
            <w:r>
              <w:t>WELCH PREFERRED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18.1698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0.0542</w:t>
            </w:r>
          </w:p>
        </w:tc>
      </w:tr>
      <w:tr>
        <w:tc>
          <w:tcPr>
            <w:tcW w:type="dxa" w:w="1080"/>
          </w:tcPr>
          <w:p>
            <w:r>
              <w:t>What is the TOTAL One-Way Cost of this t</w:t>
            </w:r>
          </w:p>
        </w:tc>
        <w:tc>
          <w:tcPr>
            <w:tcW w:type="dxa" w:w="1080"/>
          </w:tcPr>
          <w:p>
            <w:r>
              <w:t>Imagine the MRT/Bus is so crowded t</w:t>
            </w:r>
          </w:p>
        </w:tc>
        <w:tc>
          <w:tcPr>
            <w:tcW w:type="dxa" w:w="1080"/>
          </w:tcPr>
          <w:p>
            <w:r>
              <w:t>WELCH ANOVA</w:t>
            </w:r>
          </w:p>
        </w:tc>
        <w:tc>
          <w:tcPr>
            <w:tcW w:type="dxa" w:w="1080"/>
          </w:tcPr>
          <w:p>
            <w:r>
              <w:t>WELCH PREFERRED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3.0962</w:t>
            </w:r>
          </w:p>
        </w:tc>
        <w:tc>
          <w:tcPr>
            <w:tcW w:type="dxa" w:w="1080"/>
          </w:tcPr>
          <w:p>
            <w:r>
              <w:t>0.0785</w:t>
            </w:r>
          </w:p>
        </w:tc>
        <w:tc>
          <w:tcPr>
            <w:tcW w:type="dxa" w:w="1080"/>
          </w:tcPr>
          <w:p>
            <w:r>
              <w:t>0.0066</w:t>
            </w:r>
          </w:p>
        </w:tc>
      </w:tr>
      <w:tr>
        <w:tc>
          <w:tcPr>
            <w:tcW w:type="dxa" w:w="1080"/>
          </w:tcPr>
          <w:p>
            <w:r>
              <w:t>What is the TOTAL One-Way Cost of this t</w:t>
            </w:r>
          </w:p>
        </w:tc>
        <w:tc>
          <w:tcPr>
            <w:tcW w:type="dxa" w:w="1080"/>
          </w:tcPr>
          <w:p>
            <w:r>
              <w:t>"Premium Bus" service (AC + Guarant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42.3449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0.1304</w:t>
            </w:r>
          </w:p>
        </w:tc>
      </w:tr>
      <w:tr>
        <w:tc>
          <w:tcPr>
            <w:tcW w:type="dxa" w:w="1080"/>
          </w:tcPr>
          <w:p>
            <w:r>
              <w:t>What is the TOTAL One-Way Cost of this t</w:t>
            </w:r>
          </w:p>
        </w:tc>
        <w:tc>
          <w:tcPr>
            <w:tcW w:type="dxa" w:w="1080"/>
          </w:tcPr>
          <w:p>
            <w:r>
              <w:t xml:space="preserve">If it is raining heavily, how does 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0.0001</w:t>
            </w:r>
          </w:p>
        </w:tc>
        <w:tc>
          <w:tcPr>
            <w:tcW w:type="dxa" w:w="1080"/>
          </w:tcPr>
          <w:p>
            <w:r>
              <w:t>57.9365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0.1744</w:t>
            </w:r>
          </w:p>
        </w:tc>
      </w:tr>
      <w:tr>
        <w:tc>
          <w:tcPr>
            <w:tcW w:type="dxa" w:w="1080"/>
          </w:tcPr>
          <w:p>
            <w:r>
              <w:t>What is the TOTAL One-Way Cost of this t</w:t>
            </w:r>
          </w:p>
        </w:tc>
        <w:tc>
          <w:tcPr>
            <w:tcW w:type="dxa" w:w="1080"/>
          </w:tcPr>
          <w:p>
            <w:r>
              <w:t>During a Strike (Hartal) or Road Bl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75.3995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0.2274</w:t>
            </w:r>
          </w:p>
        </w:tc>
      </w:tr>
      <w:tr>
        <w:tc>
          <w:tcPr>
            <w:tcW w:type="dxa" w:w="1080"/>
          </w:tcPr>
          <w:p>
            <w:r>
              <w:t>What is the TOTAL One-Way Cost of this t</w:t>
            </w:r>
          </w:p>
        </w:tc>
        <w:tc>
          <w:tcPr>
            <w:tcW w:type="dxa" w:w="1080"/>
          </w:tcPr>
          <w:p>
            <w:r>
              <w:t>If a dedicated BUBT Student Bus was</w:t>
            </w:r>
          </w:p>
        </w:tc>
        <w:tc>
          <w:tcPr>
            <w:tcW w:type="dxa" w:w="1080"/>
          </w:tcPr>
          <w:p>
            <w:r>
              <w:t>WELCH ANOVA</w:t>
            </w:r>
          </w:p>
        </w:tc>
        <w:tc>
          <w:tcPr>
            <w:tcW w:type="dxa" w:w="1080"/>
          </w:tcPr>
          <w:p>
            <w:r>
              <w:t>WELCH PREFERRED</w:t>
            </w:r>
          </w:p>
        </w:tc>
        <w:tc>
          <w:tcPr>
            <w:tcW w:type="dxa" w:w="1080"/>
          </w:tcPr>
          <w:p>
            <w:r>
              <w:t>0.0004</w:t>
            </w:r>
          </w:p>
        </w:tc>
        <w:tc>
          <w:tcPr>
            <w:tcW w:type="dxa" w:w="1080"/>
          </w:tcPr>
          <w:p>
            <w:r>
              <w:t>16.9440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0.0503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0.1164</w:t>
            </w:r>
          </w:p>
        </w:tc>
        <w:tc>
          <w:tcPr>
            <w:tcW w:type="dxa" w:w="1080"/>
          </w:tcPr>
          <w:p>
            <w:r>
              <w:t>5.3111</w:t>
            </w:r>
          </w:p>
        </w:tc>
        <w:tc>
          <w:tcPr>
            <w:tcW w:type="dxa" w:w="1080"/>
          </w:tcPr>
          <w:p>
            <w:r>
              <w:t>0.0212</w:t>
            </w:r>
          </w:p>
        </w:tc>
        <w:tc>
          <w:tcPr>
            <w:tcW w:type="dxa" w:w="1080"/>
          </w:tcPr>
          <w:p>
            <w:r>
              <w:t>0.0136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What is your family's approximate t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0.4952</w:t>
            </w:r>
          </w:p>
        </w:tc>
        <w:tc>
          <w:tcPr>
            <w:tcW w:type="dxa" w:w="1080"/>
          </w:tcPr>
          <w:p>
            <w:r>
              <w:t>9.6204</w:t>
            </w:r>
          </w:p>
        </w:tc>
        <w:tc>
          <w:tcPr>
            <w:tcW w:type="dxa" w:w="1080"/>
          </w:tcPr>
          <w:p>
            <w:r>
              <w:t>0.0473</w:t>
            </w:r>
          </w:p>
        </w:tc>
        <w:tc>
          <w:tcPr>
            <w:tcW w:type="dxa" w:w="1080"/>
          </w:tcPr>
          <w:p>
            <w:r>
              <w:t>0.0179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What is your personal monthly expen</w:t>
            </w:r>
          </w:p>
        </w:tc>
        <w:tc>
          <w:tcPr>
            <w:tcW w:type="dxa" w:w="1080"/>
          </w:tcPr>
          <w:p>
            <w:r>
              <w:t>WELCH ANOVA</w:t>
            </w:r>
          </w:p>
        </w:tc>
        <w:tc>
          <w:tcPr>
            <w:tcW w:type="dxa" w:w="1080"/>
          </w:tcPr>
          <w:p>
            <w:r>
              <w:t>WELCH PREFERRED</w:t>
            </w:r>
          </w:p>
        </w:tc>
        <w:tc>
          <w:tcPr>
            <w:tcW w:type="dxa" w:w="1080"/>
          </w:tcPr>
          <w:p>
            <w:r>
              <w:t>0.0007</w:t>
            </w:r>
          </w:p>
        </w:tc>
        <w:tc>
          <w:tcPr>
            <w:tcW w:type="dxa" w:w="1080"/>
          </w:tcPr>
          <w:p>
            <w:r>
              <w:t>20.1637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0.0515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What is your PRIMARY mode of transp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0.4978</w:t>
            </w:r>
          </w:p>
        </w:tc>
        <w:tc>
          <w:tcPr>
            <w:tcW w:type="dxa" w:w="1080"/>
          </w:tcPr>
          <w:p>
            <w:r>
              <w:t>6.8168</w:t>
            </w:r>
          </w:p>
        </w:tc>
        <w:tc>
          <w:tcPr>
            <w:tcW w:type="dxa" w:w="1080"/>
          </w:tcPr>
          <w:p>
            <w:r>
              <w:t>0.0780</w:t>
            </w:r>
          </w:p>
        </w:tc>
        <w:tc>
          <w:tcPr>
            <w:tcW w:type="dxa" w:w="1080"/>
          </w:tcPr>
          <w:p>
            <w:r>
              <w:t>0.0121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How do you get from your home to th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0.9164</w:t>
            </w:r>
          </w:p>
        </w:tc>
        <w:tc>
          <w:tcPr>
            <w:tcW w:type="dxa" w:w="1080"/>
          </w:tcPr>
          <w:p>
            <w:r>
              <w:t>6.1299</w:t>
            </w:r>
          </w:p>
        </w:tc>
        <w:tc>
          <w:tcPr>
            <w:tcW w:type="dxa" w:w="1080"/>
          </w:tcPr>
          <w:p>
            <w:r>
              <w:t>0.0467</w:t>
            </w:r>
          </w:p>
        </w:tc>
        <w:tc>
          <w:tcPr>
            <w:tcW w:type="dxa" w:w="1080"/>
          </w:tcPr>
          <w:p>
            <w:r>
              <w:t>0.0132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0.1164</w:t>
            </w:r>
          </w:p>
        </w:tc>
        <w:tc>
          <w:tcPr>
            <w:tcW w:type="dxa" w:w="1080"/>
          </w:tcPr>
          <w:p>
            <w:r>
              <w:t>5.3111</w:t>
            </w:r>
          </w:p>
        </w:tc>
        <w:tc>
          <w:tcPr>
            <w:tcW w:type="dxa" w:w="1080"/>
          </w:tcPr>
          <w:p>
            <w:r>
              <w:t>0.0212</w:t>
            </w:r>
          </w:p>
        </w:tc>
        <w:tc>
          <w:tcPr>
            <w:tcW w:type="dxa" w:w="1080"/>
          </w:tcPr>
          <w:p>
            <w:r>
              <w:t>0.0136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What is your family's approximate t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0.4952</w:t>
            </w:r>
          </w:p>
        </w:tc>
        <w:tc>
          <w:tcPr>
            <w:tcW w:type="dxa" w:w="1080"/>
          </w:tcPr>
          <w:p>
            <w:r>
              <w:t>9.6204</w:t>
            </w:r>
          </w:p>
        </w:tc>
        <w:tc>
          <w:tcPr>
            <w:tcW w:type="dxa" w:w="1080"/>
          </w:tcPr>
          <w:p>
            <w:r>
              <w:t>0.0473</w:t>
            </w:r>
          </w:p>
        </w:tc>
        <w:tc>
          <w:tcPr>
            <w:tcW w:type="dxa" w:w="1080"/>
          </w:tcPr>
          <w:p>
            <w:r>
              <w:t>0.0179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What is your personal monthly expen</w:t>
            </w:r>
          </w:p>
        </w:tc>
        <w:tc>
          <w:tcPr>
            <w:tcW w:type="dxa" w:w="1080"/>
          </w:tcPr>
          <w:p>
            <w:r>
              <w:t>WELCH ANOVA</w:t>
            </w:r>
          </w:p>
        </w:tc>
        <w:tc>
          <w:tcPr>
            <w:tcW w:type="dxa" w:w="1080"/>
          </w:tcPr>
          <w:p>
            <w:r>
              <w:t>WELCH PREFERRED</w:t>
            </w:r>
          </w:p>
        </w:tc>
        <w:tc>
          <w:tcPr>
            <w:tcW w:type="dxa" w:w="1080"/>
          </w:tcPr>
          <w:p>
            <w:r>
              <w:t>0.0007</w:t>
            </w:r>
          </w:p>
        </w:tc>
        <w:tc>
          <w:tcPr>
            <w:tcW w:type="dxa" w:w="1080"/>
          </w:tcPr>
          <w:p>
            <w:r>
              <w:t>20.1637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0.0515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What is your PRIMARY mode of transp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0.4978</w:t>
            </w:r>
          </w:p>
        </w:tc>
        <w:tc>
          <w:tcPr>
            <w:tcW w:type="dxa" w:w="1080"/>
          </w:tcPr>
          <w:p>
            <w:r>
              <w:t>6.8168</w:t>
            </w:r>
          </w:p>
        </w:tc>
        <w:tc>
          <w:tcPr>
            <w:tcW w:type="dxa" w:w="1080"/>
          </w:tcPr>
          <w:p>
            <w:r>
              <w:t>0.0780</w:t>
            </w:r>
          </w:p>
        </w:tc>
        <w:tc>
          <w:tcPr>
            <w:tcW w:type="dxa" w:w="1080"/>
          </w:tcPr>
          <w:p>
            <w:r>
              <w:t>0.0121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How do you get from your home to th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0.9164</w:t>
            </w:r>
          </w:p>
        </w:tc>
        <w:tc>
          <w:tcPr>
            <w:tcW w:type="dxa" w:w="1080"/>
          </w:tcPr>
          <w:p>
            <w:r>
              <w:t>6.1299</w:t>
            </w:r>
          </w:p>
        </w:tc>
        <w:tc>
          <w:tcPr>
            <w:tcW w:type="dxa" w:w="1080"/>
          </w:tcPr>
          <w:p>
            <w:r>
              <w:t>0.0467</w:t>
            </w:r>
          </w:p>
        </w:tc>
        <w:tc>
          <w:tcPr>
            <w:tcW w:type="dxa" w:w="1080"/>
          </w:tcPr>
          <w:p>
            <w:r>
              <w:t>0.0132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0.1164</w:t>
            </w:r>
          </w:p>
        </w:tc>
        <w:tc>
          <w:tcPr>
            <w:tcW w:type="dxa" w:w="1080"/>
          </w:tcPr>
          <w:p>
            <w:r>
              <w:t>5.3111</w:t>
            </w:r>
          </w:p>
        </w:tc>
        <w:tc>
          <w:tcPr>
            <w:tcW w:type="dxa" w:w="1080"/>
          </w:tcPr>
          <w:p>
            <w:r>
              <w:t>0.0212</w:t>
            </w:r>
          </w:p>
        </w:tc>
        <w:tc>
          <w:tcPr>
            <w:tcW w:type="dxa" w:w="1080"/>
          </w:tcPr>
          <w:p>
            <w:r>
              <w:t>0.0136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What is your family's approximate t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0.4952</w:t>
            </w:r>
          </w:p>
        </w:tc>
        <w:tc>
          <w:tcPr>
            <w:tcW w:type="dxa" w:w="1080"/>
          </w:tcPr>
          <w:p>
            <w:r>
              <w:t>9.6204</w:t>
            </w:r>
          </w:p>
        </w:tc>
        <w:tc>
          <w:tcPr>
            <w:tcW w:type="dxa" w:w="1080"/>
          </w:tcPr>
          <w:p>
            <w:r>
              <w:t>0.0473</w:t>
            </w:r>
          </w:p>
        </w:tc>
        <w:tc>
          <w:tcPr>
            <w:tcW w:type="dxa" w:w="1080"/>
          </w:tcPr>
          <w:p>
            <w:r>
              <w:t>0.0179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What is your personal monthly expen</w:t>
            </w:r>
          </w:p>
        </w:tc>
        <w:tc>
          <w:tcPr>
            <w:tcW w:type="dxa" w:w="1080"/>
          </w:tcPr>
          <w:p>
            <w:r>
              <w:t>WELCH ANOVA</w:t>
            </w:r>
          </w:p>
        </w:tc>
        <w:tc>
          <w:tcPr>
            <w:tcW w:type="dxa" w:w="1080"/>
          </w:tcPr>
          <w:p>
            <w:r>
              <w:t>WELCH PREFERRED</w:t>
            </w:r>
          </w:p>
        </w:tc>
        <w:tc>
          <w:tcPr>
            <w:tcW w:type="dxa" w:w="1080"/>
          </w:tcPr>
          <w:p>
            <w:r>
              <w:t>0.0007</w:t>
            </w:r>
          </w:p>
        </w:tc>
        <w:tc>
          <w:tcPr>
            <w:tcW w:type="dxa" w:w="1080"/>
          </w:tcPr>
          <w:p>
            <w:r>
              <w:t>20.1637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0.0515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What is your PRIMARY mode of transp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0.4978</w:t>
            </w:r>
          </w:p>
        </w:tc>
        <w:tc>
          <w:tcPr>
            <w:tcW w:type="dxa" w:w="1080"/>
          </w:tcPr>
          <w:p>
            <w:r>
              <w:t>6.8168</w:t>
            </w:r>
          </w:p>
        </w:tc>
        <w:tc>
          <w:tcPr>
            <w:tcW w:type="dxa" w:w="1080"/>
          </w:tcPr>
          <w:p>
            <w:r>
              <w:t>0.0780</w:t>
            </w:r>
          </w:p>
        </w:tc>
        <w:tc>
          <w:tcPr>
            <w:tcW w:type="dxa" w:w="1080"/>
          </w:tcPr>
          <w:p>
            <w:r>
              <w:t>0.0121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How do you get from your home to th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0.9164</w:t>
            </w:r>
          </w:p>
        </w:tc>
        <w:tc>
          <w:tcPr>
            <w:tcW w:type="dxa" w:w="1080"/>
          </w:tcPr>
          <w:p>
            <w:r>
              <w:t>6.1299</w:t>
            </w:r>
          </w:p>
        </w:tc>
        <w:tc>
          <w:tcPr>
            <w:tcW w:type="dxa" w:w="1080"/>
          </w:tcPr>
          <w:p>
            <w:r>
              <w:t>0.0467</w:t>
            </w:r>
          </w:p>
        </w:tc>
        <w:tc>
          <w:tcPr>
            <w:tcW w:type="dxa" w:w="1080"/>
          </w:tcPr>
          <w:p>
            <w:r>
              <w:t>0.0132</w:t>
            </w:r>
          </w:p>
        </w:tc>
      </w:tr>
      <w:tr>
        <w:tc>
          <w:tcPr>
            <w:tcW w:type="dxa" w:w="1080"/>
          </w:tcPr>
          <w:p>
            <w:r>
              <w:t xml:space="preserve">How would you rate the physical comfort </w:t>
            </w:r>
          </w:p>
        </w:tc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0.1147</w:t>
            </w:r>
          </w:p>
        </w:tc>
        <w:tc>
          <w:tcPr>
            <w:tcW w:type="dxa" w:w="1080"/>
          </w:tcPr>
          <w:p>
            <w:r>
              <w:t>0.0993</w:t>
            </w:r>
          </w:p>
        </w:tc>
        <w:tc>
          <w:tcPr>
            <w:tcW w:type="dxa" w:w="1080"/>
          </w:tcPr>
          <w:p>
            <w:r>
              <w:t>0.7527</w:t>
            </w:r>
          </w:p>
        </w:tc>
        <w:tc>
          <w:tcPr>
            <w:tcW w:type="dxa" w:w="1080"/>
          </w:tcPr>
          <w:p>
            <w:r>
              <w:t>-0.0028</w:t>
            </w:r>
          </w:p>
        </w:tc>
      </w:tr>
      <w:tr>
        <w:tc>
          <w:tcPr>
            <w:tcW w:type="dxa" w:w="1080"/>
          </w:tcPr>
          <w:p>
            <w:r>
              <w:t xml:space="preserve">How would you rate the physical comfort </w:t>
            </w:r>
          </w:p>
        </w:tc>
        <w:tc>
          <w:tcPr>
            <w:tcW w:type="dxa" w:w="1080"/>
          </w:tcPr>
          <w:p>
            <w:r>
              <w:t>What is your family's approximate t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0.9511</w:t>
            </w:r>
          </w:p>
        </w:tc>
        <w:tc>
          <w:tcPr>
            <w:tcW w:type="dxa" w:w="1080"/>
          </w:tcPr>
          <w:p>
            <w:r>
              <w:t>7.1951</w:t>
            </w:r>
          </w:p>
        </w:tc>
        <w:tc>
          <w:tcPr>
            <w:tcW w:type="dxa" w:w="1080"/>
          </w:tcPr>
          <w:p>
            <w:r>
              <w:t>0.1259</w:t>
            </w:r>
          </w:p>
        </w:tc>
        <w:tc>
          <w:tcPr>
            <w:tcW w:type="dxa" w:w="1080"/>
          </w:tcPr>
          <w:p>
            <w:r>
              <w:t>0.0102</w:t>
            </w:r>
          </w:p>
        </w:tc>
      </w:tr>
      <w:tr>
        <w:tc>
          <w:tcPr>
            <w:tcW w:type="dxa" w:w="1080"/>
          </w:tcPr>
          <w:p>
            <w:r>
              <w:t xml:space="preserve">How would you rate the physical comfort </w:t>
            </w:r>
          </w:p>
        </w:tc>
        <w:tc>
          <w:tcPr>
            <w:tcW w:type="dxa" w:w="1080"/>
          </w:tcPr>
          <w:p>
            <w:r>
              <w:t>What is your personal monthly expen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0.8691</w:t>
            </w:r>
          </w:p>
        </w:tc>
        <w:tc>
          <w:tcPr>
            <w:tcW w:type="dxa" w:w="1080"/>
          </w:tcPr>
          <w:p>
            <w:r>
              <w:t>5.1996</w:t>
            </w:r>
          </w:p>
        </w:tc>
        <w:tc>
          <w:tcPr>
            <w:tcW w:type="dxa" w:w="1080"/>
          </w:tcPr>
          <w:p>
            <w:r>
              <w:t>0.2674</w:t>
            </w:r>
          </w:p>
        </w:tc>
        <w:tc>
          <w:tcPr>
            <w:tcW w:type="dxa" w:w="1080"/>
          </w:tcPr>
          <w:p>
            <w:r>
              <w:t>0.0038</w:t>
            </w:r>
          </w:p>
        </w:tc>
      </w:tr>
      <w:tr>
        <w:tc>
          <w:tcPr>
            <w:tcW w:type="dxa" w:w="1080"/>
          </w:tcPr>
          <w:p>
            <w:r>
              <w:t xml:space="preserve">How would you rate the physical comfort </w:t>
            </w:r>
          </w:p>
        </w:tc>
        <w:tc>
          <w:tcPr>
            <w:tcW w:type="dxa" w:w="1080"/>
          </w:tcPr>
          <w:p>
            <w:r>
              <w:t>What is your PRIMARY mode of transp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0.0714</w:t>
            </w:r>
          </w:p>
        </w:tc>
        <w:tc>
          <w:tcPr>
            <w:tcW w:type="dxa" w:w="1080"/>
          </w:tcPr>
          <w:p>
            <w:r>
              <w:t>132.6620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0.4116</w:t>
            </w:r>
          </w:p>
        </w:tc>
      </w:tr>
      <w:tr>
        <w:tc>
          <w:tcPr>
            <w:tcW w:type="dxa" w:w="1080"/>
          </w:tcPr>
          <w:p>
            <w:r>
              <w:t xml:space="preserve">How would you rate the physical comfort </w:t>
            </w:r>
          </w:p>
        </w:tc>
        <w:tc>
          <w:tcPr>
            <w:tcW w:type="dxa" w:w="1080"/>
          </w:tcPr>
          <w:p>
            <w:r>
              <w:t>How do you get from your home to th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0.2103</w:t>
            </w:r>
          </w:p>
        </w:tc>
        <w:tc>
          <w:tcPr>
            <w:tcW w:type="dxa" w:w="1080"/>
          </w:tcPr>
          <w:p>
            <w:r>
              <w:t>16.8891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0.0477</w:t>
            </w:r>
          </w:p>
        </w:tc>
      </w:tr>
      <w:tr>
        <w:tc>
          <w:tcPr>
            <w:tcW w:type="dxa" w:w="1080"/>
          </w:tcPr>
          <w:p>
            <w:r>
              <w:t xml:space="preserve">How would you rate the physical comfort </w:t>
            </w:r>
          </w:p>
        </w:tc>
        <w:tc>
          <w:tcPr>
            <w:tcW w:type="dxa" w:w="1080"/>
          </w:tcPr>
          <w:p>
            <w:r>
              <w:t>If the fare of your current primary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0.3329</w:t>
            </w:r>
          </w:p>
        </w:tc>
        <w:tc>
          <w:tcPr>
            <w:tcW w:type="dxa" w:w="1080"/>
          </w:tcPr>
          <w:p>
            <w:r>
              <w:t>0.3864</w:t>
            </w:r>
          </w:p>
        </w:tc>
        <w:tc>
          <w:tcPr>
            <w:tcW w:type="dxa" w:w="1080"/>
          </w:tcPr>
          <w:p>
            <w:r>
              <w:t>0.5342</w:t>
            </w:r>
          </w:p>
        </w:tc>
        <w:tc>
          <w:tcPr>
            <w:tcW w:type="dxa" w:w="1080"/>
          </w:tcPr>
          <w:p>
            <w:r>
              <w:t>-0.0019</w:t>
            </w:r>
          </w:p>
        </w:tc>
      </w:tr>
      <w:tr>
        <w:tc>
          <w:tcPr>
            <w:tcW w:type="dxa" w:w="1080"/>
          </w:tcPr>
          <w:p>
            <w:r>
              <w:t xml:space="preserve">How would you rate the physical comfort </w:t>
            </w:r>
          </w:p>
        </w:tc>
        <w:tc>
          <w:tcPr>
            <w:tcW w:type="dxa" w:w="1080"/>
          </w:tcPr>
          <w:p>
            <w:r>
              <w:t>Imagine the MRT/Bus is so crowded t</w:t>
            </w:r>
          </w:p>
        </w:tc>
        <w:tc>
          <w:tcPr>
            <w:tcW w:type="dxa" w:w="1080"/>
          </w:tcPr>
          <w:p>
            <w:r>
              <w:t>WELCH ANOVA</w:t>
            </w:r>
          </w:p>
        </w:tc>
        <w:tc>
          <w:tcPr>
            <w:tcW w:type="dxa" w:w="1080"/>
          </w:tcPr>
          <w:p>
            <w:r>
              <w:t>WELCH PREFERRED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2.5465</w:t>
            </w:r>
          </w:p>
        </w:tc>
        <w:tc>
          <w:tcPr>
            <w:tcW w:type="dxa" w:w="1080"/>
          </w:tcPr>
          <w:p>
            <w:r>
              <w:t>0.1105</w:t>
            </w:r>
          </w:p>
        </w:tc>
        <w:tc>
          <w:tcPr>
            <w:tcW w:type="dxa" w:w="1080"/>
          </w:tcPr>
          <w:p>
            <w:r>
              <w:t>0.0049</w:t>
            </w:r>
          </w:p>
        </w:tc>
      </w:tr>
      <w:tr>
        <w:tc>
          <w:tcPr>
            <w:tcW w:type="dxa" w:w="1080"/>
          </w:tcPr>
          <w:p>
            <w:r>
              <w:t xml:space="preserve">How would you rate the physical comfort </w:t>
            </w:r>
          </w:p>
        </w:tc>
        <w:tc>
          <w:tcPr>
            <w:tcW w:type="dxa" w:w="1080"/>
          </w:tcPr>
          <w:p>
            <w:r>
              <w:t>"Premium Bus" service (AC + Guarant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0.5690</w:t>
            </w:r>
          </w:p>
        </w:tc>
        <w:tc>
          <w:tcPr>
            <w:tcW w:type="dxa" w:w="1080"/>
          </w:tcPr>
          <w:p>
            <w:r>
              <w:t>56.6195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0.1755</w:t>
            </w:r>
          </w:p>
        </w:tc>
      </w:tr>
      <w:tr>
        <w:tc>
          <w:tcPr>
            <w:tcW w:type="dxa" w:w="1080"/>
          </w:tcPr>
          <w:p>
            <w:r>
              <w:t xml:space="preserve">How would you rate the physical comfort </w:t>
            </w:r>
          </w:p>
        </w:tc>
        <w:tc>
          <w:tcPr>
            <w:tcW w:type="dxa" w:w="1080"/>
          </w:tcPr>
          <w:p>
            <w:r>
              <w:t xml:space="preserve">If it is raining heavily, how does 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0.0050</w:t>
            </w:r>
          </w:p>
        </w:tc>
        <w:tc>
          <w:tcPr>
            <w:tcW w:type="dxa" w:w="1080"/>
          </w:tcPr>
          <w:p>
            <w:r>
              <w:t>10.2742</w:t>
            </w:r>
          </w:p>
        </w:tc>
        <w:tc>
          <w:tcPr>
            <w:tcW w:type="dxa" w:w="1080"/>
          </w:tcPr>
          <w:p>
            <w:r>
              <w:t>0.0164</w:t>
            </w:r>
          </w:p>
        </w:tc>
        <w:tc>
          <w:tcPr>
            <w:tcW w:type="dxa" w:w="1080"/>
          </w:tcPr>
          <w:p>
            <w:r>
              <w:t>0.0231</w:t>
            </w:r>
          </w:p>
        </w:tc>
      </w:tr>
      <w:tr>
        <w:tc>
          <w:tcPr>
            <w:tcW w:type="dxa" w:w="1080"/>
          </w:tcPr>
          <w:p>
            <w:r>
              <w:t xml:space="preserve">How would you rate the physical comfort </w:t>
            </w:r>
          </w:p>
        </w:tc>
        <w:tc>
          <w:tcPr>
            <w:tcW w:type="dxa" w:w="1080"/>
          </w:tcPr>
          <w:p>
            <w:r>
              <w:t>During a Strike (Hartal) or Road Bl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0.1331</w:t>
            </w:r>
          </w:p>
        </w:tc>
        <w:tc>
          <w:tcPr>
            <w:tcW w:type="dxa" w:w="1080"/>
          </w:tcPr>
          <w:p>
            <w:r>
              <w:t>110.1546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0.3381</w:t>
            </w:r>
          </w:p>
        </w:tc>
      </w:tr>
      <w:tr>
        <w:tc>
          <w:tcPr>
            <w:tcW w:type="dxa" w:w="1080"/>
          </w:tcPr>
          <w:p>
            <w:r>
              <w:t xml:space="preserve">How would you rate the physical comfort </w:t>
            </w:r>
          </w:p>
        </w:tc>
        <w:tc>
          <w:tcPr>
            <w:tcW w:type="dxa" w:w="1080"/>
          </w:tcPr>
          <w:p>
            <w:r>
              <w:t>If a dedicated BUBT Student Bus was</w:t>
            </w:r>
          </w:p>
        </w:tc>
        <w:tc>
          <w:tcPr>
            <w:tcW w:type="dxa" w:w="1080"/>
          </w:tcPr>
          <w:p>
            <w:r>
              <w:t>WELCH ANOVA</w:t>
            </w:r>
          </w:p>
        </w:tc>
        <w:tc>
          <w:tcPr>
            <w:tcW w:type="dxa" w:w="1080"/>
          </w:tcPr>
          <w:p>
            <w:r>
              <w:t>WELCH PREFERRED</w:t>
            </w:r>
          </w:p>
        </w:tc>
        <w:tc>
          <w:tcPr>
            <w:tcW w:type="dxa" w:w="1080"/>
          </w:tcPr>
          <w:p>
            <w:r>
              <w:t>0.0036</w:t>
            </w:r>
          </w:p>
        </w:tc>
        <w:tc>
          <w:tcPr>
            <w:tcW w:type="dxa" w:w="1080"/>
          </w:tcPr>
          <w:p>
            <w:r>
              <w:t>0.0705</w:t>
            </w:r>
          </w:p>
        </w:tc>
        <w:tc>
          <w:tcPr>
            <w:tcW w:type="dxa" w:w="1080"/>
          </w:tcPr>
          <w:p>
            <w:r>
              <w:t>0.7906</w:t>
            </w:r>
          </w:p>
        </w:tc>
        <w:tc>
          <w:tcPr>
            <w:tcW w:type="dxa" w:w="1080"/>
          </w:tcPr>
          <w:p>
            <w:r>
              <w:t>-0.0029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0.1164</w:t>
            </w:r>
          </w:p>
        </w:tc>
        <w:tc>
          <w:tcPr>
            <w:tcW w:type="dxa" w:w="1080"/>
          </w:tcPr>
          <w:p>
            <w:r>
              <w:t>5.3111</w:t>
            </w:r>
          </w:p>
        </w:tc>
        <w:tc>
          <w:tcPr>
            <w:tcW w:type="dxa" w:w="1080"/>
          </w:tcPr>
          <w:p>
            <w:r>
              <w:t>0.0212</w:t>
            </w:r>
          </w:p>
        </w:tc>
        <w:tc>
          <w:tcPr>
            <w:tcW w:type="dxa" w:w="1080"/>
          </w:tcPr>
          <w:p>
            <w:r>
              <w:t>0.0136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What is your family's approximate t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0.4952</w:t>
            </w:r>
          </w:p>
        </w:tc>
        <w:tc>
          <w:tcPr>
            <w:tcW w:type="dxa" w:w="1080"/>
          </w:tcPr>
          <w:p>
            <w:r>
              <w:t>9.6204</w:t>
            </w:r>
          </w:p>
        </w:tc>
        <w:tc>
          <w:tcPr>
            <w:tcW w:type="dxa" w:w="1080"/>
          </w:tcPr>
          <w:p>
            <w:r>
              <w:t>0.0473</w:t>
            </w:r>
          </w:p>
        </w:tc>
        <w:tc>
          <w:tcPr>
            <w:tcW w:type="dxa" w:w="1080"/>
          </w:tcPr>
          <w:p>
            <w:r>
              <w:t>0.0179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What is your personal monthly expen</w:t>
            </w:r>
          </w:p>
        </w:tc>
        <w:tc>
          <w:tcPr>
            <w:tcW w:type="dxa" w:w="1080"/>
          </w:tcPr>
          <w:p>
            <w:r>
              <w:t>WELCH ANOVA</w:t>
            </w:r>
          </w:p>
        </w:tc>
        <w:tc>
          <w:tcPr>
            <w:tcW w:type="dxa" w:w="1080"/>
          </w:tcPr>
          <w:p>
            <w:r>
              <w:t>WELCH PREFERRED</w:t>
            </w:r>
          </w:p>
        </w:tc>
        <w:tc>
          <w:tcPr>
            <w:tcW w:type="dxa" w:w="1080"/>
          </w:tcPr>
          <w:p>
            <w:r>
              <w:t>0.0007</w:t>
            </w:r>
          </w:p>
        </w:tc>
        <w:tc>
          <w:tcPr>
            <w:tcW w:type="dxa" w:w="1080"/>
          </w:tcPr>
          <w:p>
            <w:r>
              <w:t>20.1637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0.0515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What is your PRIMARY mode of transp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0.4978</w:t>
            </w:r>
          </w:p>
        </w:tc>
        <w:tc>
          <w:tcPr>
            <w:tcW w:type="dxa" w:w="1080"/>
          </w:tcPr>
          <w:p>
            <w:r>
              <w:t>6.8168</w:t>
            </w:r>
          </w:p>
        </w:tc>
        <w:tc>
          <w:tcPr>
            <w:tcW w:type="dxa" w:w="1080"/>
          </w:tcPr>
          <w:p>
            <w:r>
              <w:t>0.0780</w:t>
            </w:r>
          </w:p>
        </w:tc>
        <w:tc>
          <w:tcPr>
            <w:tcW w:type="dxa" w:w="1080"/>
          </w:tcPr>
          <w:p>
            <w:r>
              <w:t>0.0121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How do you get from your home to th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0.9164</w:t>
            </w:r>
          </w:p>
        </w:tc>
        <w:tc>
          <w:tcPr>
            <w:tcW w:type="dxa" w:w="1080"/>
          </w:tcPr>
          <w:p>
            <w:r>
              <w:t>6.1299</w:t>
            </w:r>
          </w:p>
        </w:tc>
        <w:tc>
          <w:tcPr>
            <w:tcW w:type="dxa" w:w="1080"/>
          </w:tcPr>
          <w:p>
            <w:r>
              <w:t>0.0467</w:t>
            </w:r>
          </w:p>
        </w:tc>
        <w:tc>
          <w:tcPr>
            <w:tcW w:type="dxa" w:w="1080"/>
          </w:tcPr>
          <w:p>
            <w:r>
              <w:t>0.0132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If the fare of your current primary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0.0601</w:t>
            </w:r>
          </w:p>
        </w:tc>
        <w:tc>
          <w:tcPr>
            <w:tcW w:type="dxa" w:w="1080"/>
          </w:tcPr>
          <w:p>
            <w:r>
              <w:t>9.6257</w:t>
            </w:r>
          </w:p>
        </w:tc>
        <w:tc>
          <w:tcPr>
            <w:tcW w:type="dxa" w:w="1080"/>
          </w:tcPr>
          <w:p>
            <w:r>
              <w:t>0.0019</w:t>
            </w:r>
          </w:p>
        </w:tc>
        <w:tc>
          <w:tcPr>
            <w:tcW w:type="dxa" w:w="1080"/>
          </w:tcPr>
          <w:p>
            <w:r>
              <w:t>0.0272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Imagine the MRT/Bus is so crowded t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0.7246</w:t>
            </w:r>
          </w:p>
        </w:tc>
        <w:tc>
          <w:tcPr>
            <w:tcW w:type="dxa" w:w="1080"/>
          </w:tcPr>
          <w:p>
            <w:r>
              <w:t>0.5662</w:t>
            </w:r>
          </w:p>
        </w:tc>
        <w:tc>
          <w:tcPr>
            <w:tcW w:type="dxa" w:w="1080"/>
          </w:tcPr>
          <w:p>
            <w:r>
              <w:t>0.4518</w:t>
            </w:r>
          </w:p>
        </w:tc>
        <w:tc>
          <w:tcPr>
            <w:tcW w:type="dxa" w:w="1080"/>
          </w:tcPr>
          <w:p>
            <w:r>
              <w:t>-0.0014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"Premium Bus" service (AC + Guarant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0.3330</w:t>
            </w:r>
          </w:p>
        </w:tc>
        <w:tc>
          <w:tcPr>
            <w:tcW w:type="dxa" w:w="1080"/>
          </w:tcPr>
          <w:p>
            <w:r>
              <w:t>0.0155</w:t>
            </w:r>
          </w:p>
        </w:tc>
        <w:tc>
          <w:tcPr>
            <w:tcW w:type="dxa" w:w="1080"/>
          </w:tcPr>
          <w:p>
            <w:r>
              <w:t>0.9009</w:t>
            </w:r>
          </w:p>
        </w:tc>
        <w:tc>
          <w:tcPr>
            <w:tcW w:type="dxa" w:w="1080"/>
          </w:tcPr>
          <w:p>
            <w:r>
              <w:t>-0.0031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 xml:space="preserve">If it is raining heavily, how does 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0.0803</w:t>
            </w:r>
          </w:p>
        </w:tc>
        <w:tc>
          <w:tcPr>
            <w:tcW w:type="dxa" w:w="1080"/>
          </w:tcPr>
          <w:p>
            <w:r>
              <w:t>22.5528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0.0621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During a Strike (Hartal) or Road Bl</w:t>
            </w:r>
          </w:p>
        </w:tc>
        <w:tc>
          <w:tcPr>
            <w:tcW w:type="dxa" w:w="1080"/>
          </w:tcPr>
          <w:p>
            <w:r>
              <w:t>KRUSKAL-WALLIS</w:t>
            </w:r>
          </w:p>
        </w:tc>
        <w:tc>
          <w:tcPr>
            <w:tcW w:type="dxa" w:w="1080"/>
          </w:tcPr>
          <w:p>
            <w:r>
              <w:t>NON-PARAMETRIC PREFERRED</w:t>
            </w:r>
          </w:p>
        </w:tc>
        <w:tc>
          <w:tcPr>
            <w:tcW w:type="dxa" w:w="1080"/>
          </w:tcPr>
          <w:p>
            <w:r>
              <w:t>0.1546</w:t>
            </w:r>
          </w:p>
        </w:tc>
        <w:tc>
          <w:tcPr>
            <w:tcW w:type="dxa" w:w="1080"/>
          </w:tcPr>
          <w:p>
            <w:r>
              <w:t>17.4696</w:t>
            </w:r>
          </w:p>
        </w:tc>
        <w:tc>
          <w:tcPr>
            <w:tcW w:type="dxa" w:w="1080"/>
          </w:tcPr>
          <w:p>
            <w:r>
              <w:t>0.0016</w:t>
            </w:r>
          </w:p>
        </w:tc>
        <w:tc>
          <w:tcPr>
            <w:tcW w:type="dxa" w:w="1080"/>
          </w:tcPr>
          <w:p>
            <w:r>
              <w:t>0.0429</w:t>
            </w:r>
          </w:p>
        </w:tc>
      </w:tr>
      <w:tr>
        <w:tc>
          <w:tcPr>
            <w:tcW w:type="dxa" w:w="1080"/>
          </w:tcPr>
          <w:p>
            <w:r>
              <w:t>What is your age?</w:t>
            </w:r>
          </w:p>
        </w:tc>
        <w:tc>
          <w:tcPr>
            <w:tcW w:type="dxa" w:w="1080"/>
          </w:tcPr>
          <w:p>
            <w:r>
              <w:t>If a dedicated BUBT Student Bus was</w:t>
            </w:r>
          </w:p>
        </w:tc>
        <w:tc>
          <w:tcPr>
            <w:tcW w:type="dxa" w:w="1080"/>
          </w:tcPr>
          <w:p>
            <w:r>
              <w:t>ONE-WAY ANOVA</w:t>
            </w:r>
          </w:p>
        </w:tc>
        <w:tc>
          <w:tcPr>
            <w:tcW w:type="dxa" w:w="1080"/>
          </w:tcPr>
          <w:p>
            <w:r>
              <w:t>PARAMETRIC PREFERRED</w:t>
            </w:r>
          </w:p>
        </w:tc>
        <w:tc>
          <w:tcPr>
            <w:tcW w:type="dxa" w:w="1080"/>
          </w:tcPr>
          <w:p>
            <w:r>
              <w:t>0.5717</w:t>
            </w:r>
          </w:p>
        </w:tc>
        <w:tc>
          <w:tcPr>
            <w:tcW w:type="dxa" w:w="1080"/>
          </w:tcPr>
          <w:p>
            <w:r>
              <w:t>0.2975</w:t>
            </w:r>
          </w:p>
        </w:tc>
        <w:tc>
          <w:tcPr>
            <w:tcW w:type="dxa" w:w="1080"/>
          </w:tcPr>
          <w:p>
            <w:r>
              <w:t>0.5854</w:t>
            </w:r>
          </w:p>
        </w:tc>
        <w:tc>
          <w:tcPr>
            <w:tcW w:type="dxa" w:w="1080"/>
          </w:tcPr>
          <w:p>
            <w:r>
              <w:t>-0.0022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